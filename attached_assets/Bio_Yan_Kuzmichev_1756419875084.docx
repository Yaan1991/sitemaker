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Биография — Ян Кузьмичёв</w:t>
      </w:r>
    </w:p>
    <w:p>
      <w:r>
        <w:t>Меня зовут Ян Кузьмичёв. Я композитор, саунд-дизайнер и звукорежиссёр. Уже больше четырнадцати лет я работаю со звуком в театре, кино, аудиоспектаклях и бренд-проектах. Для меня звук — это не только ремесло, но и способ создавать атмосферу, в которой история оживает.</w:t>
        <w:br/>
        <w:br/>
        <w:t>Мой путь начался с увлечения звукозаписью ещё в школьные годы, а профессию я получил в ГИТИСе, окончив его с красным дипломом по специальности «Звукорежиссура массовых и театрализованных представлений». С тех пор я успел реализовать более ста проектов: от спектаклей в МХТ им. Чехова, Театре Наций и «Современнике» до крупных постановок в Саратове, Омске, Новосибирске и Красноярске. Международные работы проходили в Венгрии, Казахстане и Узбекистане.</w:t>
        <w:br/>
        <w:br/>
        <w:t>Я пишу музыку и создаю звуковые концепции для самых разных жанров — от нуар-джаза и нео-классики до эмбиента и пост-рока. В моём портфолио — спектакли «Идиот», «Петровы в гриппе и вокруг него», «Маяковский. Я сам», «Танцы на праздник урожая», «Иранская конференция». Помимо театра и кино, я работаю с брендами — Van Cleef &amp; Arpels, Porsche, Panasonic — и участвую в создании иммерсивных проектов, выставок и аудиоспектаклей.</w:t>
        <w:br/>
        <w:br/>
        <w:t>Для меня важно соединять творчество и технологии. Я разрабатываю аудиопрограммы и автоматизацию в QLab, использую OSC/MIDI-протоколы, активно применяю нейросети и ИИ-инструменты для генерации и обработки звука. Благодаря этому я могу закрыть весь цикл задач — от написания музыки и саунд-дизайна до интеграции звука в проект.</w:t>
        <w:br/>
        <w:br/>
        <w:t>В каждом проекте я стараюсь найти собственную звуковую драматургию — ту самую атмосферу, которая помогает зрителю или слушателю не только услышать историю, но и прожить её.</w:t>
      </w:r>
    </w:p>
    <w:p>
      <w:pPr>
        <w:pStyle w:val="Heading2"/>
      </w:pPr>
      <w:r>
        <w:t>Краткая версия</w:t>
      </w:r>
    </w:p>
    <w:p>
      <w:r>
        <w:t>«Я создаю музыку и звуковые пространства для театра, кино и брендов. Для меня звук — это способ оживлять историю и делать её ближе к зрителю».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